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159A" w14:textId="77777777" w:rsidR="00A35CB5" w:rsidRDefault="001B4C8A">
      <w:pPr>
        <w:pStyle w:val="Title"/>
        <w:jc w:val="center"/>
      </w:pPr>
      <w:r>
        <w:t>Product Inventory Management System</w:t>
      </w:r>
    </w:p>
    <w:p w14:paraId="49187023" w14:textId="77777777" w:rsidR="00A35CB5" w:rsidRDefault="001B4C8A">
      <w:pPr>
        <w:jc w:val="center"/>
      </w:pPr>
      <w:r>
        <w:t>Backend Project Report</w:t>
      </w:r>
      <w:r>
        <w:br/>
        <w:t>Node.js | Express.js | MongoDB</w:t>
      </w:r>
      <w:r>
        <w:br/>
      </w:r>
      <w:r>
        <w:br/>
        <w:t>Student Project Documentation</w:t>
      </w:r>
    </w:p>
    <w:tbl>
      <w:tblPr>
        <w:tblpPr w:leftFromText="180" w:rightFromText="180" w:vertAnchor="text" w:horzAnchor="margin" w:tblpY="205"/>
        <w:tblW w:w="92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2"/>
        <w:gridCol w:w="5170"/>
      </w:tblGrid>
      <w:tr w:rsidR="004B7116" w:rsidRPr="00E4432B" w14:paraId="2D6C0599" w14:textId="77777777" w:rsidTr="002F3F71">
        <w:trPr>
          <w:trHeight w:val="274"/>
        </w:trPr>
        <w:tc>
          <w:tcPr>
            <w:tcW w:w="4032" w:type="dxa"/>
            <w:tcBorders>
              <w:top w:val="single" w:sz="6" w:space="0" w:color="auto"/>
              <w:left w:val="single" w:sz="6" w:space="0" w:color="auto"/>
              <w:bottom w:val="single" w:sz="6" w:space="0" w:color="000000"/>
              <w:right w:val="single" w:sz="6" w:space="0" w:color="000000"/>
            </w:tcBorders>
            <w:vAlign w:val="center"/>
            <w:hideMark/>
          </w:tcPr>
          <w:p w14:paraId="4992DB96"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21FEE069"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Date </w:t>
            </w:r>
          </w:p>
          <w:p w14:paraId="49F3EA98"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auto"/>
              <w:left w:val="single" w:sz="6" w:space="0" w:color="000000"/>
              <w:bottom w:val="single" w:sz="6" w:space="0" w:color="000000"/>
              <w:right w:val="single" w:sz="6" w:space="0" w:color="auto"/>
            </w:tcBorders>
            <w:vAlign w:val="center"/>
            <w:hideMark/>
          </w:tcPr>
          <w:p w14:paraId="2D7BA9E1"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7C30DC59"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r w:rsidRPr="00E4432B">
              <w:rPr>
                <w:rFonts w:ascii="Arial" w:eastAsia="Times New Roman" w:hAnsi="Arial" w:cs="Arial"/>
                <w:b/>
                <w:bCs/>
                <w:sz w:val="36"/>
                <w:szCs w:val="36"/>
                <w:lang w:eastAsia="en-IN"/>
              </w:rPr>
              <w:t>07-02-2026</w:t>
            </w:r>
          </w:p>
          <w:p w14:paraId="79824AB3"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1678A559"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11CD4B5E" w14:textId="77777777" w:rsidTr="002F3F71">
        <w:trPr>
          <w:trHeight w:val="274"/>
        </w:trPr>
        <w:tc>
          <w:tcPr>
            <w:tcW w:w="4032" w:type="dxa"/>
            <w:tcBorders>
              <w:top w:val="single" w:sz="6" w:space="0" w:color="000000"/>
              <w:left w:val="single" w:sz="6" w:space="0" w:color="auto"/>
              <w:bottom w:val="single" w:sz="6" w:space="0" w:color="000000"/>
              <w:right w:val="single" w:sz="6" w:space="0" w:color="000000"/>
            </w:tcBorders>
            <w:vAlign w:val="center"/>
            <w:hideMark/>
          </w:tcPr>
          <w:p w14:paraId="241F9640"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6AD3DCA8"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Team ID </w:t>
            </w:r>
          </w:p>
          <w:p w14:paraId="5CC4F6D7"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000000"/>
              <w:right w:val="single" w:sz="6" w:space="0" w:color="auto"/>
            </w:tcBorders>
            <w:vAlign w:val="center"/>
            <w:hideMark/>
          </w:tcPr>
          <w:p w14:paraId="0B3E7FD5"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545DCCB4" w14:textId="48A18F67" w:rsidR="004B7116" w:rsidRPr="00E4432B" w:rsidRDefault="000D018D" w:rsidP="000D018D">
            <w:pPr>
              <w:spacing w:after="0" w:line="240" w:lineRule="auto"/>
              <w:jc w:val="center"/>
              <w:textAlignment w:val="baseline"/>
              <w:rPr>
                <w:rFonts w:ascii="Times New Roman" w:eastAsia="Times New Roman" w:hAnsi="Times New Roman" w:cs="Times New Roman"/>
                <w:sz w:val="24"/>
                <w:szCs w:val="24"/>
                <w:lang w:eastAsia="en-IN"/>
              </w:rPr>
            </w:pPr>
            <w:r w:rsidRPr="000D018D">
              <w:rPr>
                <w:rFonts w:ascii="Arial" w:eastAsia="Times New Roman" w:hAnsi="Arial" w:cs="Arial"/>
                <w:b/>
                <w:sz w:val="36"/>
                <w:szCs w:val="36"/>
                <w:lang w:eastAsia="en-IN"/>
              </w:rPr>
              <w:t>SWTID-2026-4515</w:t>
            </w:r>
          </w:p>
          <w:p w14:paraId="2D82E664"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r w:rsidR="004B7116" w:rsidRPr="00E4432B" w14:paraId="7E7E13F4" w14:textId="77777777" w:rsidTr="002F3F71">
        <w:trPr>
          <w:trHeight w:val="1764"/>
        </w:trPr>
        <w:tc>
          <w:tcPr>
            <w:tcW w:w="4032" w:type="dxa"/>
            <w:tcBorders>
              <w:top w:val="single" w:sz="6" w:space="0" w:color="000000"/>
              <w:left w:val="single" w:sz="6" w:space="0" w:color="auto"/>
              <w:bottom w:val="single" w:sz="6" w:space="0" w:color="auto"/>
              <w:right w:val="single" w:sz="6" w:space="0" w:color="000000"/>
            </w:tcBorders>
            <w:vAlign w:val="center"/>
            <w:hideMark/>
          </w:tcPr>
          <w:p w14:paraId="0BD1221A"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p w14:paraId="711607D3" w14:textId="77777777" w:rsidR="004B7116" w:rsidRPr="00E4432B" w:rsidRDefault="00767C6F" w:rsidP="004B7116">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sz w:val="36"/>
                <w:szCs w:val="36"/>
                <w:lang w:eastAsia="en-IN"/>
              </w:rPr>
              <w:t xml:space="preserve">    </w:t>
            </w:r>
            <w:r w:rsidR="004B7116" w:rsidRPr="00E4432B">
              <w:rPr>
                <w:rFonts w:ascii="Calibri" w:eastAsia="Times New Roman" w:hAnsi="Calibri" w:cs="Calibri"/>
                <w:sz w:val="36"/>
                <w:szCs w:val="36"/>
                <w:lang w:eastAsia="en-IN"/>
              </w:rPr>
              <w:t>Project Name </w:t>
            </w:r>
          </w:p>
          <w:p w14:paraId="75371552"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c>
          <w:tcPr>
            <w:tcW w:w="5170" w:type="dxa"/>
            <w:tcBorders>
              <w:top w:val="single" w:sz="6" w:space="0" w:color="000000"/>
              <w:left w:val="single" w:sz="6" w:space="0" w:color="000000"/>
              <w:bottom w:val="single" w:sz="6" w:space="0" w:color="auto"/>
              <w:right w:val="single" w:sz="6" w:space="0" w:color="auto"/>
            </w:tcBorders>
            <w:vAlign w:val="center"/>
            <w:hideMark/>
          </w:tcPr>
          <w:p w14:paraId="5D39EBBD"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1215A2BB"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r w:rsidRPr="00E4432B">
              <w:rPr>
                <w:rFonts w:ascii="Arial" w:eastAsia="Times New Roman" w:hAnsi="Arial" w:cs="Arial"/>
                <w:b/>
                <w:bCs/>
                <w:sz w:val="36"/>
                <w:szCs w:val="36"/>
                <w:lang w:eastAsia="en-IN"/>
              </w:rPr>
              <w:t xml:space="preserve">Product Inventory </w:t>
            </w:r>
            <w:r w:rsidR="00767C6F">
              <w:rPr>
                <w:rFonts w:ascii="Arial" w:eastAsia="Times New Roman" w:hAnsi="Arial" w:cs="Arial"/>
                <w:b/>
                <w:bCs/>
                <w:sz w:val="36"/>
                <w:szCs w:val="36"/>
                <w:lang w:eastAsia="en-IN"/>
              </w:rPr>
              <w:t xml:space="preserve">                    </w:t>
            </w:r>
            <w:r w:rsidRPr="00E4432B">
              <w:rPr>
                <w:rFonts w:ascii="Arial" w:eastAsia="Times New Roman" w:hAnsi="Arial" w:cs="Arial"/>
                <w:b/>
                <w:bCs/>
                <w:sz w:val="36"/>
                <w:szCs w:val="36"/>
                <w:lang w:eastAsia="en-IN"/>
              </w:rPr>
              <w:t>Management System</w:t>
            </w:r>
          </w:p>
          <w:p w14:paraId="63109714" w14:textId="77777777" w:rsidR="004B7116" w:rsidRPr="00E4432B" w:rsidRDefault="004B7116" w:rsidP="00767C6F">
            <w:pPr>
              <w:spacing w:after="0" w:line="240" w:lineRule="auto"/>
              <w:jc w:val="center"/>
              <w:textAlignment w:val="baseline"/>
              <w:rPr>
                <w:rFonts w:ascii="Times New Roman" w:eastAsia="Times New Roman" w:hAnsi="Times New Roman" w:cs="Times New Roman"/>
                <w:sz w:val="24"/>
                <w:szCs w:val="24"/>
                <w:lang w:eastAsia="en-IN"/>
              </w:rPr>
            </w:pPr>
          </w:p>
          <w:p w14:paraId="0E80CE7C" w14:textId="77777777" w:rsidR="004B7116" w:rsidRPr="00E4432B" w:rsidRDefault="004B7116" w:rsidP="004B7116">
            <w:pPr>
              <w:spacing w:after="0" w:line="240" w:lineRule="auto"/>
              <w:textAlignment w:val="baseline"/>
              <w:rPr>
                <w:rFonts w:ascii="Times New Roman" w:eastAsia="Times New Roman" w:hAnsi="Times New Roman" w:cs="Times New Roman"/>
                <w:sz w:val="24"/>
                <w:szCs w:val="24"/>
                <w:lang w:eastAsia="en-IN"/>
              </w:rPr>
            </w:pPr>
            <w:r w:rsidRPr="00E4432B">
              <w:rPr>
                <w:rFonts w:ascii="Arial" w:eastAsia="Times New Roman" w:hAnsi="Arial" w:cs="Arial"/>
                <w:sz w:val="36"/>
                <w:szCs w:val="36"/>
                <w:lang w:eastAsia="en-IN"/>
              </w:rPr>
              <w:t> </w:t>
            </w:r>
          </w:p>
        </w:tc>
      </w:tr>
    </w:tbl>
    <w:p w14:paraId="45D07E96" w14:textId="77777777" w:rsidR="004B7116" w:rsidRPr="004B7116" w:rsidRDefault="004B7116" w:rsidP="004B7116">
      <w:pPr>
        <w:spacing w:after="0" w:line="240" w:lineRule="auto"/>
        <w:textAlignment w:val="baseline"/>
        <w:rPr>
          <w:rFonts w:ascii="Arial Unicode MS" w:eastAsia="Arial Unicode MS" w:hAnsi="Arial Unicode MS" w:cs="Arial Unicode MS"/>
          <w:lang w:eastAsia="en-IN"/>
        </w:rPr>
      </w:pPr>
      <w:r>
        <w:rPr>
          <w:rFonts w:ascii="Arial" w:eastAsia="Times New Roman" w:hAnsi="Arial" w:cs="Arial"/>
          <w:sz w:val="36"/>
          <w:szCs w:val="36"/>
          <w:lang w:eastAsia="en-IN"/>
        </w:rPr>
        <w:br/>
      </w:r>
      <w:r w:rsidRPr="004B7116">
        <w:rPr>
          <w:rFonts w:ascii="Arial Unicode MS" w:eastAsia="Arial Unicode MS" w:hAnsi="Arial Unicode MS" w:cs="Arial Unicode MS"/>
          <w:sz w:val="36"/>
          <w:szCs w:val="36"/>
          <w:lang w:eastAsia="en-IN"/>
        </w:rPr>
        <w:br/>
      </w:r>
      <w:r w:rsidRPr="004B7116">
        <w:rPr>
          <w:rStyle w:val="Heading1Char"/>
          <w:rFonts w:ascii="Arial Unicode MS" w:eastAsia="Arial Unicode MS" w:hAnsi="Arial Unicode MS" w:cs="Arial Unicode MS"/>
        </w:rPr>
        <w:t>PROJECT OVERVIEW</w:t>
      </w:r>
      <w:r w:rsidRPr="004B7116">
        <w:rPr>
          <w:rFonts w:ascii="Arial Unicode MS" w:eastAsia="Arial Unicode MS" w:hAnsi="Arial Unicode MS" w:cs="Arial Unicode MS"/>
          <w:sz w:val="36"/>
          <w:szCs w:val="36"/>
          <w:lang w:eastAsia="en-IN"/>
        </w:rPr>
        <w:br/>
      </w:r>
      <w:r w:rsidRPr="004B7116">
        <w:rPr>
          <w:rFonts w:ascii="Arial Unicode MS" w:eastAsia="Arial Unicode MS" w:hAnsi="Arial Unicode MS" w:cs="Arial Unicode MS"/>
          <w:sz w:val="24"/>
          <w:szCs w:val="24"/>
          <w:lang w:eastAsia="en-IN"/>
        </w:rPr>
        <w:br/>
      </w:r>
      <w:r w:rsidRPr="004B7116">
        <w:rPr>
          <w:rFonts w:ascii="Arial Unicode MS" w:eastAsia="Arial Unicode MS" w:hAnsi="Arial Unicode MS" w:cs="Arial Unicode MS"/>
          <w:lang w:eastAsia="en-IN"/>
        </w:rPr>
        <w:t>The </w:t>
      </w:r>
      <w:r w:rsidRPr="004B7116">
        <w:rPr>
          <w:rFonts w:ascii="Arial Unicode MS" w:eastAsia="Arial Unicode MS" w:hAnsi="Arial Unicode MS" w:cs="Arial Unicode MS"/>
          <w:b/>
          <w:bCs/>
          <w:lang w:eastAsia="en-IN"/>
        </w:rPr>
        <w:t>Product Inventory Management System</w:t>
      </w:r>
      <w:r w:rsidRPr="004B7116">
        <w:rPr>
          <w:rFonts w:ascii="Arial Unicode MS" w:eastAsia="Arial Unicode MS" w:hAnsi="Arial Unicode MS" w:cs="Arial Unicode MS"/>
          <w:lang w:eastAsia="en-IN"/>
        </w:rPr>
        <w:t> is a backend-focused web application developed using </w:t>
      </w:r>
      <w:r w:rsidRPr="004B7116">
        <w:rPr>
          <w:rFonts w:ascii="Arial Unicode MS" w:eastAsia="Arial Unicode MS" w:hAnsi="Arial Unicode MS" w:cs="Arial Unicode MS"/>
          <w:b/>
          <w:bCs/>
          <w:lang w:eastAsia="en-IN"/>
        </w:rPr>
        <w:t>Node.js</w:t>
      </w:r>
      <w:r w:rsidRPr="004B7116">
        <w:rPr>
          <w:rFonts w:ascii="Arial Unicode MS" w:eastAsia="Arial Unicode MS" w:hAnsi="Arial Unicode MS" w:cs="Arial Unicode MS"/>
          <w:lang w:eastAsia="en-IN"/>
        </w:rPr>
        <w:t>, </w:t>
      </w:r>
      <w:r w:rsidRPr="004B7116">
        <w:rPr>
          <w:rFonts w:ascii="Arial Unicode MS" w:eastAsia="Arial Unicode MS" w:hAnsi="Arial Unicode MS" w:cs="Arial Unicode MS"/>
          <w:b/>
          <w:bCs/>
          <w:lang w:eastAsia="en-IN"/>
        </w:rPr>
        <w:t>Express.js</w:t>
      </w:r>
      <w:r w:rsidRPr="004B7116">
        <w:rPr>
          <w:rFonts w:ascii="Arial Unicode MS" w:eastAsia="Arial Unicode MS" w:hAnsi="Arial Unicode MS" w:cs="Arial Unicode MS"/>
          <w:lang w:eastAsia="en-IN"/>
        </w:rPr>
        <w:t>, and </w:t>
      </w:r>
      <w:r w:rsidRPr="004B7116">
        <w:rPr>
          <w:rFonts w:ascii="Arial Unicode MS" w:eastAsia="Arial Unicode MS" w:hAnsi="Arial Unicode MS" w:cs="Arial Unicode MS"/>
          <w:b/>
          <w:bCs/>
          <w:lang w:eastAsia="en-IN"/>
        </w:rPr>
        <w:t>MongoDB</w:t>
      </w:r>
      <w:r w:rsidRPr="004B7116">
        <w:rPr>
          <w:rFonts w:ascii="Arial Unicode MS" w:eastAsia="Arial Unicode MS" w:hAnsi="Arial Unicode MS" w:cs="Arial Unicode MS"/>
          <w:lang w:eastAsia="en-IN"/>
        </w:rPr>
        <w:t>, designed to provide a secure and scalable solution for managing product data through RESTful APIs. The system enables users to create accounts, log in securely, and access protected routes using </w:t>
      </w:r>
      <w:r w:rsidRPr="004B7116">
        <w:rPr>
          <w:rFonts w:ascii="Arial Unicode MS" w:eastAsia="Arial Unicode MS" w:hAnsi="Arial Unicode MS" w:cs="Arial Unicode MS"/>
          <w:b/>
          <w:bCs/>
          <w:lang w:eastAsia="en-IN"/>
        </w:rPr>
        <w:t>JWT-based authentication</w:t>
      </w:r>
      <w:r w:rsidRPr="004B7116">
        <w:rPr>
          <w:rFonts w:ascii="Arial Unicode MS" w:eastAsia="Arial Unicode MS" w:hAnsi="Arial Unicode MS" w:cs="Arial Unicode MS"/>
          <w:lang w:eastAsia="en-IN"/>
        </w:rPr>
        <w:t>, ensuring that only authorized users can perform operations. It supports complete </w:t>
      </w:r>
      <w:r w:rsidRPr="004B7116">
        <w:rPr>
          <w:rFonts w:ascii="Arial Unicode MS" w:eastAsia="Arial Unicode MS" w:hAnsi="Arial Unicode MS" w:cs="Arial Unicode MS"/>
          <w:b/>
          <w:bCs/>
          <w:lang w:eastAsia="en-IN"/>
        </w:rPr>
        <w:t>CRUD functionality</w:t>
      </w:r>
      <w:r w:rsidRPr="004B7116">
        <w:rPr>
          <w:rFonts w:ascii="Arial Unicode MS" w:eastAsia="Arial Unicode MS" w:hAnsi="Arial Unicode MS" w:cs="Arial Unicode MS"/>
          <w:lang w:eastAsia="en-IN"/>
        </w:rPr>
        <w:t>, allowing users to add new products, view their inventory, update product details such as price or quantity, and delete items when needed. </w:t>
      </w:r>
    </w:p>
    <w:p w14:paraId="6A951F93" w14:textId="77777777" w:rsidR="004B7116" w:rsidRPr="004B7116" w:rsidRDefault="004B7116" w:rsidP="004B7116">
      <w:pPr>
        <w:rPr>
          <w:rFonts w:ascii="Arial Unicode MS" w:eastAsia="Arial Unicode MS" w:hAnsi="Arial Unicode MS" w:cs="Arial Unicode MS"/>
        </w:rPr>
      </w:pPr>
    </w:p>
    <w:p w14:paraId="75E9377F" w14:textId="77777777" w:rsidR="00A35CB5" w:rsidRPr="004B7116" w:rsidRDefault="001B4C8A" w:rsidP="004B7116">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Abstract</w:t>
      </w:r>
    </w:p>
    <w:p w14:paraId="0F02EEF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7E96158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5EC4C4C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3DBE773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p>
    <w:p w14:paraId="4EEF454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Product Inventory Management System is a backend web application developed using Node.js, Express.js, and MongoDB. The system allows users to register, log in securely using JWT authentication, and manage product inventory through RESTful </w:t>
      </w:r>
      <w:r w:rsidRPr="004B7116">
        <w:rPr>
          <w:rFonts w:ascii="Arial Unicode MS" w:eastAsia="Arial Unicode MS" w:hAnsi="Arial Unicode MS" w:cs="Arial Unicode MS"/>
        </w:rPr>
        <w:lastRenderedPageBreak/>
        <w:t>APIs. The application supports full CRUD operations, allowing users to create, read, update, and delete product records. Each product is associated with a specific user to ensure secure and private data access.</w:t>
      </w:r>
    </w:p>
    <w:p w14:paraId="4C42852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Product Inventory Management System is a backend web application developed using Node.js, Express.js, and MongoDB. The system allows users to register, log in securely using JWT authentication, and manage product inventory through RESTful APIs. The application supports full CRUD operations, allowing users to create, read, update, and delete product records. Each product is associated with a specific user to ensure secure and private data access.</w:t>
      </w:r>
      <w:r w:rsidRPr="004B7116">
        <w:rPr>
          <w:rFonts w:ascii="Arial Unicode MS" w:eastAsia="Arial Unicode MS" w:hAnsi="Arial Unicode MS" w:cs="Arial Unicode MS"/>
        </w:rPr>
        <w:br w:type="page"/>
      </w:r>
    </w:p>
    <w:p w14:paraId="2EFAC50B"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1. Introduction</w:t>
      </w:r>
    </w:p>
    <w:p w14:paraId="6566005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15284FD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468CC2F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211FD32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5CF5123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Inventory management is an essential requirement for businesses that deal with physical goods. Traditional manual inventory systems are time-consuming and prone to human errors. Modern web applications provide automated solutions that improve accuracy, efficiency, and accessibility. This project demonstrates the development of a backend inventory system using modern JavaScript technologies.</w:t>
      </w:r>
    </w:p>
    <w:p w14:paraId="40C933B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Inventory management is an essential requirement for businesses that deal with physical goods. Traditional manual inventory systems are time-consuming and prone </w:t>
      </w:r>
      <w:r w:rsidRPr="004B7116">
        <w:rPr>
          <w:rFonts w:ascii="Arial Unicode MS" w:eastAsia="Arial Unicode MS" w:hAnsi="Arial Unicode MS" w:cs="Arial Unicode MS"/>
        </w:rPr>
        <w:lastRenderedPageBreak/>
        <w:t>to human errors. Modern web applications provide automated solutions that improve accuracy, efficiency, and accessibility. This project demonstrates the development of a backend inventory system using modern JavaScript technologies.</w:t>
      </w:r>
    </w:p>
    <w:p w14:paraId="01D16B2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A08FDE0"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2. Project Objectives</w:t>
      </w:r>
    </w:p>
    <w:p w14:paraId="26006F7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79C1FB9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21DD4F8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4241DEEA"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74119929"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primary objective of this project is to develop a secure backend application capable of managing product inventory. The system implements user authentication, secure API access, and efficient database operations. The application also demonstrates best practices in backend development including modular architecture, middleware usage, and REST API design.</w:t>
      </w:r>
    </w:p>
    <w:p w14:paraId="622DB82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 xml:space="preserve">The primary objective of this project is to develop a secure backend application capable of managing product inventory. The system implements user authentication, </w:t>
      </w:r>
      <w:r w:rsidRPr="004B7116">
        <w:rPr>
          <w:rFonts w:ascii="Arial Unicode MS" w:eastAsia="Arial Unicode MS" w:hAnsi="Arial Unicode MS" w:cs="Arial Unicode MS"/>
        </w:rPr>
        <w:lastRenderedPageBreak/>
        <w:t>secure API access, and efficient database operations. The application also demonstrates best practices in backend development including modular architecture, middleware usage, and REST API design.</w:t>
      </w:r>
    </w:p>
    <w:p w14:paraId="0EFE6632"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0A33E37"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3. System Architecture</w:t>
      </w:r>
    </w:p>
    <w:p w14:paraId="2196AAB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2C1FBCB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5897A5F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4CC6439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6D1B589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4D233C5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system follows a three-tier backend architecture consisting of the presentation layer, application logic layer, and database layer. Node.js and Express.js handle API routing and business logic, while MongoDB stores application data. Mongoose is used as the Object Data Modeling (ODM) library to interact with the database.</w:t>
      </w:r>
    </w:p>
    <w:p w14:paraId="5BCE2C7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0F8CDC27"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4. Technologies Used</w:t>
      </w:r>
    </w:p>
    <w:p w14:paraId="29E66E8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082A166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51A9D7C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7BC7411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2618BC6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1E00024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system is developed using Node.js and Express.js as the primary framework. MongoDB is used as the NoSQL database, while Mongoose provides schema modeling and database interaction. JWT (JSON Web Token) is used for authentication and bcrypt is used for secure password hashing.</w:t>
      </w:r>
    </w:p>
    <w:p w14:paraId="0163146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5111EA36"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5. Database Design</w:t>
      </w:r>
    </w:p>
    <w:p w14:paraId="37530810"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0769291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859A0E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517DD5EB"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3846DB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6A71DB0C"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database consists of two main collections: Users and Products. The Users collection stores authentication information such as name, email, and hashed password. The Products collection stores product information including name, price, quantity, description, and a reference to the user who created the product.</w:t>
      </w:r>
    </w:p>
    <w:p w14:paraId="2CED45D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259CDA7E"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6. API Development</w:t>
      </w:r>
    </w:p>
    <w:p w14:paraId="0D76CCA6"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2195AA9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5BF0641"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0C5FAE7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4DB44C84"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18E83C8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The backend exposes RESTful API endpoints for authentication and product management. Authentication APIs include register and login operations. Product APIs allow users to create, retrieve, update, and delete products. All product routes are protected using authentication middleware.</w:t>
      </w:r>
    </w:p>
    <w:p w14:paraId="2066889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br w:type="page"/>
      </w:r>
    </w:p>
    <w:p w14:paraId="1893E81F" w14:textId="77777777" w:rsidR="00A35CB5" w:rsidRPr="004B7116" w:rsidRDefault="001B4C8A">
      <w:pPr>
        <w:pStyle w:val="Heading1"/>
        <w:rPr>
          <w:rFonts w:ascii="Arial Unicode MS" w:eastAsia="Arial Unicode MS" w:hAnsi="Arial Unicode MS" w:cs="Arial Unicode MS"/>
        </w:rPr>
      </w:pPr>
      <w:r w:rsidRPr="004B7116">
        <w:rPr>
          <w:rFonts w:ascii="Arial Unicode MS" w:eastAsia="Arial Unicode MS" w:hAnsi="Arial Unicode MS" w:cs="Arial Unicode MS"/>
        </w:rPr>
        <w:lastRenderedPageBreak/>
        <w:t>7. API Testing using Thunder Client</w:t>
      </w:r>
    </w:p>
    <w:p w14:paraId="7D3CB51D"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1CFD2128"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35EDCCAE"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7ED1FE2F"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59113C25"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053D4703" w14:textId="77777777" w:rsidR="00A35CB5" w:rsidRPr="004B7116" w:rsidRDefault="001B4C8A">
      <w:pPr>
        <w:rPr>
          <w:rFonts w:ascii="Arial Unicode MS" w:eastAsia="Arial Unicode MS" w:hAnsi="Arial Unicode MS" w:cs="Arial Unicode MS"/>
        </w:rPr>
      </w:pPr>
      <w:r w:rsidRPr="004B7116">
        <w:rPr>
          <w:rFonts w:ascii="Arial Unicode MS" w:eastAsia="Arial Unicode MS" w:hAnsi="Arial Unicode MS" w:cs="Arial Unicode MS"/>
        </w:rPr>
        <w:t>API testing is performed using Thunder Client inside Visual Studio Code. Each endpoint is tested individually to ensure proper functionality and response handling. Authorization headers are used to send JWT tokens for protected routes.</w:t>
      </w:r>
    </w:p>
    <w:p w14:paraId="1ADA0354" w14:textId="77777777" w:rsidR="00A35CB5" w:rsidRPr="004B7116" w:rsidRDefault="001B4C8A">
      <w:pPr>
        <w:pStyle w:val="Heading2"/>
        <w:rPr>
          <w:rFonts w:ascii="Arial Unicode MS" w:eastAsia="Arial Unicode MS" w:hAnsi="Arial Unicode MS" w:cs="Arial Unicode MS"/>
        </w:rPr>
      </w:pPr>
      <w:r w:rsidRPr="004B7116">
        <w:rPr>
          <w:rFonts w:ascii="Arial Unicode MS" w:eastAsia="Arial Unicode MS" w:hAnsi="Arial Unicode MS" w:cs="Arial Unicode MS"/>
        </w:rPr>
        <w:lastRenderedPageBreak/>
        <w:t>Create Product API</w:t>
      </w:r>
    </w:p>
    <w:p w14:paraId="38BE5AB3" w14:textId="77777777" w:rsidR="00A35CB5" w:rsidRDefault="001B4C8A">
      <w:r>
        <w:rPr>
          <w:noProof/>
          <w:lang w:val="en-IN" w:eastAsia="en-IN"/>
        </w:rPr>
        <w:drawing>
          <wp:inline distT="0" distB="0" distL="0" distR="0" wp14:anchorId="6860A6C8" wp14:editId="5EEB3DA4">
            <wp:extent cx="5486400" cy="291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ost.png"/>
                    <pic:cNvPicPr/>
                  </pic:nvPicPr>
                  <pic:blipFill>
                    <a:blip r:embed="rId6"/>
                    <a:stretch>
                      <a:fillRect/>
                    </a:stretch>
                  </pic:blipFill>
                  <pic:spPr>
                    <a:xfrm>
                      <a:off x="0" y="0"/>
                      <a:ext cx="5486400" cy="2913310"/>
                    </a:xfrm>
                    <a:prstGeom prst="rect">
                      <a:avLst/>
                    </a:prstGeom>
                  </pic:spPr>
                </pic:pic>
              </a:graphicData>
            </a:graphic>
          </wp:inline>
        </w:drawing>
      </w:r>
    </w:p>
    <w:p w14:paraId="79AA4CCE"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Update Product API</w:t>
      </w:r>
    </w:p>
    <w:p w14:paraId="15517B7E" w14:textId="77777777" w:rsidR="00A35CB5" w:rsidRDefault="001B4C8A">
      <w:r>
        <w:rPr>
          <w:noProof/>
          <w:lang w:val="en-IN" w:eastAsia="en-IN"/>
        </w:rPr>
        <w:drawing>
          <wp:inline distT="0" distB="0" distL="0" distR="0" wp14:anchorId="01A8A781" wp14:editId="3E2EBB0F">
            <wp:extent cx="5486400" cy="2906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ut.png"/>
                    <pic:cNvPicPr/>
                  </pic:nvPicPr>
                  <pic:blipFill>
                    <a:blip r:embed="rId7"/>
                    <a:stretch>
                      <a:fillRect/>
                    </a:stretch>
                  </pic:blipFill>
                  <pic:spPr>
                    <a:xfrm>
                      <a:off x="0" y="0"/>
                      <a:ext cx="5486400" cy="2906418"/>
                    </a:xfrm>
                    <a:prstGeom prst="rect">
                      <a:avLst/>
                    </a:prstGeom>
                  </pic:spPr>
                </pic:pic>
              </a:graphicData>
            </a:graphic>
          </wp:inline>
        </w:drawing>
      </w:r>
    </w:p>
    <w:p w14:paraId="71FB3F9A"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lastRenderedPageBreak/>
        <w:t>Delete Product API</w:t>
      </w:r>
    </w:p>
    <w:p w14:paraId="4EC3E4F1" w14:textId="77777777" w:rsidR="00A35CB5" w:rsidRDefault="001B4C8A">
      <w:r>
        <w:rPr>
          <w:noProof/>
          <w:lang w:val="en-IN" w:eastAsia="en-IN"/>
        </w:rPr>
        <w:drawing>
          <wp:inline distT="0" distB="0" distL="0" distR="0" wp14:anchorId="21CAF4F6" wp14:editId="02243D64">
            <wp:extent cx="5486400" cy="293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delete.png"/>
                    <pic:cNvPicPr/>
                  </pic:nvPicPr>
                  <pic:blipFill>
                    <a:blip r:embed="rId8"/>
                    <a:stretch>
                      <a:fillRect/>
                    </a:stretch>
                  </pic:blipFill>
                  <pic:spPr>
                    <a:xfrm>
                      <a:off x="0" y="0"/>
                      <a:ext cx="5486400" cy="2931840"/>
                    </a:xfrm>
                    <a:prstGeom prst="rect">
                      <a:avLst/>
                    </a:prstGeom>
                  </pic:spPr>
                </pic:pic>
              </a:graphicData>
            </a:graphic>
          </wp:inline>
        </w:drawing>
      </w:r>
    </w:p>
    <w:p w14:paraId="4C32BDE7"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Products Collection</w:t>
      </w:r>
    </w:p>
    <w:p w14:paraId="51AC2447" w14:textId="77777777" w:rsidR="00A35CB5" w:rsidRDefault="001B4C8A">
      <w:r>
        <w:rPr>
          <w:noProof/>
          <w:lang w:val="en-IN" w:eastAsia="en-IN"/>
        </w:rPr>
        <w:drawing>
          <wp:inline distT="0" distB="0" distL="0" distR="0" wp14:anchorId="4353C566" wp14:editId="7FC8AA00">
            <wp:extent cx="5486400" cy="1765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product.png"/>
                    <pic:cNvPicPr/>
                  </pic:nvPicPr>
                  <pic:blipFill>
                    <a:blip r:embed="rId9"/>
                    <a:stretch>
                      <a:fillRect/>
                    </a:stretch>
                  </pic:blipFill>
                  <pic:spPr>
                    <a:xfrm>
                      <a:off x="0" y="0"/>
                      <a:ext cx="5486400" cy="1765540"/>
                    </a:xfrm>
                    <a:prstGeom prst="rect">
                      <a:avLst/>
                    </a:prstGeom>
                  </pic:spPr>
                </pic:pic>
              </a:graphicData>
            </a:graphic>
          </wp:inline>
        </w:drawing>
      </w:r>
    </w:p>
    <w:p w14:paraId="53F89E12" w14:textId="77777777" w:rsidR="00A35CB5" w:rsidRPr="002F3F71" w:rsidRDefault="001B4C8A">
      <w:pPr>
        <w:pStyle w:val="Heading2"/>
        <w:rPr>
          <w:rFonts w:ascii="Arial Unicode MS" w:eastAsia="Arial Unicode MS" w:hAnsi="Arial Unicode MS" w:cs="Arial Unicode MS"/>
        </w:rPr>
      </w:pPr>
      <w:r w:rsidRPr="002F3F71">
        <w:rPr>
          <w:rFonts w:ascii="Arial Unicode MS" w:eastAsia="Arial Unicode MS" w:hAnsi="Arial Unicode MS" w:cs="Arial Unicode MS"/>
        </w:rPr>
        <w:t>MongoDB Users Collection</w:t>
      </w:r>
    </w:p>
    <w:p w14:paraId="03D4F00F" w14:textId="77777777" w:rsidR="00A35CB5" w:rsidRDefault="001B4C8A">
      <w:r>
        <w:rPr>
          <w:noProof/>
          <w:lang w:val="en-IN" w:eastAsia="en-IN"/>
        </w:rPr>
        <w:drawing>
          <wp:inline distT="0" distB="0" distL="0" distR="0" wp14:anchorId="502ED1F0" wp14:editId="2F38BB7B">
            <wp:extent cx="5486400" cy="15453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 user.png"/>
                    <pic:cNvPicPr/>
                  </pic:nvPicPr>
                  <pic:blipFill>
                    <a:blip r:embed="rId10"/>
                    <a:stretch>
                      <a:fillRect/>
                    </a:stretch>
                  </pic:blipFill>
                  <pic:spPr>
                    <a:xfrm>
                      <a:off x="0" y="0"/>
                      <a:ext cx="5486400" cy="1545302"/>
                    </a:xfrm>
                    <a:prstGeom prst="rect">
                      <a:avLst/>
                    </a:prstGeom>
                  </pic:spPr>
                </pic:pic>
              </a:graphicData>
            </a:graphic>
          </wp:inline>
        </w:drawing>
      </w:r>
    </w:p>
    <w:p w14:paraId="1B0A28EC" w14:textId="77777777" w:rsidR="00A35CB5" w:rsidRDefault="001B4C8A">
      <w:r>
        <w:br w:type="page"/>
      </w:r>
    </w:p>
    <w:p w14:paraId="6FD0A56C"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8. Results and Discussion</w:t>
      </w:r>
    </w:p>
    <w:p w14:paraId="3267093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35D92287"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660E5A93"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4FB5A8D2"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071A5DF4"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19930F1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system successfully performs all required operations including user authentication and product inventory management. MongoDB stores all records securely and the API responds with appropriate status codes. The testing confirms that the backend system works as expected.</w:t>
      </w:r>
    </w:p>
    <w:p w14:paraId="39B5C635"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br w:type="page"/>
      </w:r>
    </w:p>
    <w:p w14:paraId="0D81C097"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9. Conclusion</w:t>
      </w:r>
    </w:p>
    <w:p w14:paraId="45C61275"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ABEF5C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6AE7ED5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E89343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50A412F1"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41778AE8"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The Product Inventory Management System demonstrates the implementation of a modern backend architecture using Node.js, Express.js, and MongoDB. The project highlights secure authentication, structured API design, and efficient database interaction.</w:t>
      </w:r>
    </w:p>
    <w:p w14:paraId="2218BA94"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br w:type="page"/>
      </w:r>
    </w:p>
    <w:p w14:paraId="29BA8081" w14:textId="77777777" w:rsidR="00A35CB5" w:rsidRPr="002F3F71" w:rsidRDefault="001B4C8A">
      <w:pPr>
        <w:pStyle w:val="Heading1"/>
        <w:rPr>
          <w:rFonts w:ascii="Arial Unicode MS" w:eastAsia="Arial Unicode MS" w:hAnsi="Arial Unicode MS" w:cs="Arial Unicode MS"/>
        </w:rPr>
      </w:pPr>
      <w:r w:rsidRPr="002F3F71">
        <w:rPr>
          <w:rFonts w:ascii="Arial Unicode MS" w:eastAsia="Arial Unicode MS" w:hAnsi="Arial Unicode MS" w:cs="Arial Unicode MS"/>
        </w:rPr>
        <w:lastRenderedPageBreak/>
        <w:t>10. Future Enhancements</w:t>
      </w:r>
    </w:p>
    <w:p w14:paraId="72E0AC4D"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303F0534"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7CB75FD9"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1E4FE5F"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68FF43C6"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3D7E4CA" w14:textId="77777777" w:rsidR="00A35CB5" w:rsidRPr="002F3F71" w:rsidRDefault="001B4C8A">
      <w:pPr>
        <w:rPr>
          <w:rFonts w:ascii="Arial Unicode MS" w:eastAsia="Arial Unicode MS" w:hAnsi="Arial Unicode MS" w:cs="Arial Unicode MS"/>
        </w:rPr>
      </w:pPr>
      <w:r w:rsidRPr="002F3F71">
        <w:rPr>
          <w:rFonts w:ascii="Arial Unicode MS" w:eastAsia="Arial Unicode MS" w:hAnsi="Arial Unicode MS" w:cs="Arial Unicode MS"/>
        </w:rPr>
        <w:t>Future improvements may include developing a frontend interface, adding advanced search functionality, implementing role-based access control, and deploying the application to a cloud platform.</w:t>
      </w:r>
    </w:p>
    <w:p w14:paraId="2C70D567" w14:textId="77777777" w:rsidR="004B7116" w:rsidRDefault="004B7116"/>
    <w:p w14:paraId="7FB796D9" w14:textId="77777777" w:rsidR="004B7116" w:rsidRDefault="004B7116"/>
    <w:p w14:paraId="4122F925" w14:textId="77777777" w:rsidR="004B7116" w:rsidRDefault="004B7116"/>
    <w:p w14:paraId="75BCD316" w14:textId="77777777" w:rsidR="004B7116" w:rsidRDefault="004B7116">
      <w:r w:rsidRPr="00E4432B">
        <w:rPr>
          <w:rFonts w:ascii="Times New Roman" w:eastAsia="Times New Roman" w:hAnsi="Times New Roman" w:cs="Times New Roman"/>
          <w:b/>
          <w:bCs/>
          <w:color w:val="000000"/>
          <w:sz w:val="36"/>
          <w:szCs w:val="36"/>
          <w:lang w:eastAsia="en-IN"/>
        </w:rPr>
        <w:t>PROJECT OVERVIEW</w:t>
      </w:r>
      <w:r>
        <w:rPr>
          <w:rFonts w:ascii="Times New Roman" w:eastAsia="Times New Roman" w:hAnsi="Times New Roman" w:cs="Times New Roman"/>
          <w:b/>
          <w:bCs/>
          <w:color w:val="000000"/>
          <w:sz w:val="36"/>
          <w:szCs w:val="36"/>
          <w:lang w:eastAsia="en-IN"/>
        </w:rPr>
        <w:t>:</w:t>
      </w:r>
      <w:hyperlink r:id="rId11" w:history="1">
        <w:r w:rsidRPr="004B7116">
          <w:rPr>
            <w:rStyle w:val="Hyperlink"/>
            <w:rFonts w:ascii="Times New Roman" w:eastAsia="Times New Roman" w:hAnsi="Times New Roman" w:cs="Times New Roman"/>
            <w:b/>
            <w:bCs/>
            <w:sz w:val="36"/>
            <w:szCs w:val="36"/>
            <w:lang w:eastAsia="en-IN"/>
          </w:rPr>
          <w:t>NM</w:t>
        </w:r>
        <w:r w:rsidRPr="004B7116">
          <w:rPr>
            <w:rStyle w:val="Hyperlink"/>
            <w:rFonts w:ascii="Times New Roman" w:eastAsia="Times New Roman" w:hAnsi="Times New Roman" w:cs="Times New Roman"/>
            <w:b/>
            <w:bCs/>
            <w:sz w:val="36"/>
            <w:szCs w:val="36"/>
            <w:lang w:eastAsia="en-IN"/>
          </w:rPr>
          <w:t xml:space="preserve"> </w:t>
        </w:r>
        <w:r w:rsidRPr="004B7116">
          <w:rPr>
            <w:rStyle w:val="Hyperlink"/>
            <w:rFonts w:ascii="Times New Roman" w:eastAsia="Times New Roman" w:hAnsi="Times New Roman" w:cs="Times New Roman"/>
            <w:b/>
            <w:bCs/>
            <w:sz w:val="36"/>
            <w:szCs w:val="36"/>
            <w:lang w:eastAsia="en-IN"/>
          </w:rPr>
          <w:t>project video.mp4</w:t>
        </w:r>
      </w:hyperlink>
    </w:p>
    <w:sectPr w:rsidR="004B71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213061">
    <w:abstractNumId w:val="8"/>
  </w:num>
  <w:num w:numId="2" w16cid:durableId="720446648">
    <w:abstractNumId w:val="6"/>
  </w:num>
  <w:num w:numId="3" w16cid:durableId="2045252451">
    <w:abstractNumId w:val="5"/>
  </w:num>
  <w:num w:numId="4" w16cid:durableId="819231030">
    <w:abstractNumId w:val="4"/>
  </w:num>
  <w:num w:numId="5" w16cid:durableId="35550426">
    <w:abstractNumId w:val="7"/>
  </w:num>
  <w:num w:numId="6" w16cid:durableId="1313607161">
    <w:abstractNumId w:val="3"/>
  </w:num>
  <w:num w:numId="7" w16cid:durableId="1314329251">
    <w:abstractNumId w:val="2"/>
  </w:num>
  <w:num w:numId="8" w16cid:durableId="121382639">
    <w:abstractNumId w:val="1"/>
  </w:num>
  <w:num w:numId="9" w16cid:durableId="51415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18D"/>
    <w:rsid w:val="0015074B"/>
    <w:rsid w:val="001B4C8A"/>
    <w:rsid w:val="0029639D"/>
    <w:rsid w:val="002F3F71"/>
    <w:rsid w:val="00311D89"/>
    <w:rsid w:val="00326F90"/>
    <w:rsid w:val="004B7116"/>
    <w:rsid w:val="00767C6F"/>
    <w:rsid w:val="008218BB"/>
    <w:rsid w:val="00A35C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18BD6"/>
  <w14:defaultImageDpi w14:val="300"/>
  <w15:docId w15:val="{B85932F2-EE27-4F3B-A9D8-901880CE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B7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116"/>
    <w:rPr>
      <w:rFonts w:ascii="Tahoma" w:hAnsi="Tahoma" w:cs="Tahoma"/>
      <w:sz w:val="16"/>
      <w:szCs w:val="16"/>
    </w:rPr>
  </w:style>
  <w:style w:type="character" w:styleId="Hyperlink">
    <w:name w:val="Hyperlink"/>
    <w:basedOn w:val="DefaultParagraphFont"/>
    <w:uiPriority w:val="99"/>
    <w:unhideWhenUsed/>
    <w:rsid w:val="004B7116"/>
    <w:rPr>
      <w:color w:val="0000FF" w:themeColor="hyperlink"/>
      <w:u w:val="single"/>
    </w:rPr>
  </w:style>
  <w:style w:type="character" w:styleId="FollowedHyperlink">
    <w:name w:val="FollowedHyperlink"/>
    <w:basedOn w:val="DefaultParagraphFont"/>
    <w:uiPriority w:val="99"/>
    <w:semiHidden/>
    <w:unhideWhenUsed/>
    <w:rsid w:val="000D01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Q-Iy7dYPrnNl-NlXyt8eQ-BMQ7MvP8vi/view?usp=shar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C3D3D-1468-45CC-879E-481D3A506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Sudikshaa Yuvaraj</dc:creator>
  <dc:description>generated by python-docx</dc:description>
  <cp:lastModifiedBy>Sudikshaa Yuvaraj</cp:lastModifiedBy>
  <cp:revision>2</cp:revision>
  <dcterms:created xsi:type="dcterms:W3CDTF">2026-03-09T04:39:00Z</dcterms:created>
  <dcterms:modified xsi:type="dcterms:W3CDTF">2026-03-09T04:39:00Z</dcterms:modified>
</cp:coreProperties>
</file>